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Лабораторная работа №1</w:t>
      </w:r>
    </w:p>
    <w:p>
      <w:pPr>
        <w:jc w:val="center"/>
      </w:pPr>
      <w:r>
        <w:rPr>
          <w:rFonts w:ascii="Times New Roman" w:hAnsi="Times New Roman"/>
          <w:b/>
          <w:sz w:val="32"/>
        </w:rPr>
        <w:t>Тема: Знакомство с Windows Forms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5</w:t>
      </w:r>
    </w:p>
    <w:p/>
    <w:p/>
    <w:p/>
    <w:p/>
    <w:p/>
    <w:p/>
    <w:p/>
    <w:p/>
    <w:p>
      <w:pPr>
        <w:ind w:left="4535"/>
      </w:pPr>
      <w:r>
        <w:rPr>
          <w:rFonts w:ascii="Times New Roman" w:hAnsi="Times New Roman"/>
          <w:b w:val="0"/>
          <w:sz w:val="28"/>
        </w:rPr>
        <w:t>Выполнил: студент группы ИС24</w:t>
      </w:r>
    </w:p>
    <w:p>
      <w:pPr>
        <w:ind w:left="4535"/>
      </w:pPr>
      <w:r>
        <w:rPr>
          <w:rFonts w:ascii="Times New Roman" w:hAnsi="Times New Roman"/>
          <w:b w:val="0"/>
          <w:sz w:val="28"/>
        </w:rPr>
        <w:t>Гаврилов Артём Викторович</w:t>
      </w:r>
    </w:p>
    <w:p>
      <w:pPr>
        <w:ind w:left="4535"/>
      </w:pPr>
      <w:r>
        <w:rPr>
          <w:rFonts w:ascii="Times New Roman" w:hAnsi="Times New Roman"/>
          <w:b w:val="0"/>
          <w:sz w:val="28"/>
        </w:rPr>
        <w:t>Преподаватель: ____________________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Освоить основы проектирования пользовательского интерфейса в Windows Forms на примере создания простого текстового редактора. Изучить элементы управления MenuStrip, ToolStrip, StatusStrip, RichTextBox, диалоги OpenFileDialog и SaveFileDialog, работу с событиями.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2. Задание (Вариант 5)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Разработать текстовый редактор с меню (File: New, Open, Save, Save As, Exit; Edit: Cut, Copy, Paste; Help: About), панелью инструментов, строкой состояния и областью редактирования. Поддержать горячие клавиши и всплывающие подсказки.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3. Краткие теоретические сведения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Приложение разработано в среде Microsoft Visual Studio в виде проекта типа «Приложение Windows Forms (.NET Framework)» с целевой платформой .NET Framework 4.7.2. Использованы стандартные компоненты Windows Forms и стандартные обработчики событий C#.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4. Ход выполнения работы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1) Создан новый проект типа «Приложение Windows Forms (.NET Framework)», платформа .NET Framework 4.7.2.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2) Имя проекта/пространства имён: TextEditorLab1.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3) На форме размещены необходимые элементы управления согласно заданию варианта 5, заданы их свойства (Text, Size, Location, ReadOnly, FormBorderStyle, StartPosition).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4) Реализованы обработчики событий и логика обработки данных (см. раздел «Листинг кода»).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5) Произведено тестирование приложения: корректные входные данные, граничные случаи, обработка ошибок.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5. Скриншоты работы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Главная форма редактора с RichTextBox, MenuStrip, ToolStrip и StatusStrip.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menu_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Развёрнутое меню File с командами и горячими клавишами.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ab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Окно «О программе» (About).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6. Листинг ключевых участков кода</w:t>
      </w:r>
    </w:p>
    <w:p>
      <w:r>
        <w:rPr>
          <w:rFonts w:ascii="Times New Roman" w:hAnsi="Times New Roman"/>
          <w:b/>
          <w:sz w:val="26"/>
        </w:rPr>
        <w:t>Создание и сохранение файла (Form1.cs)</w:t>
      </w:r>
    </w:p>
    <w:p>
      <w:pPr>
        <w:spacing w:after="40"/>
        <w:ind w:left="283"/>
      </w:pPr>
      <w:r>
        <w:rPr>
          <w:rFonts w:ascii="Consolas" w:hAnsi="Consolas"/>
          <w:sz w:val="20"/>
        </w:rPr>
        <w:t>private void newToolStripMenuItem_Click(object sender, EventArgs e)</w:t>
        <w:br/>
        <w:t>{</w:t>
        <w:br/>
        <w:t xml:space="preserve">    richTextBox1.Clear();</w:t>
        <w:br/>
        <w:t xml:space="preserve">    currentFileName = "Untitled.txt";</w:t>
        <w:br/>
        <w:t xml:space="preserve">    isSaved = false;</w:t>
        <w:br/>
        <w:t xml:space="preserve">    UpdateStatus();</w:t>
        <w:br/>
        <w:t>}</w:t>
        <w:br/>
        <w:br/>
        <w:t>private void saveToolStripMenuItem_Click(object sender, EventArgs e)</w:t>
        <w:br/>
        <w:t>{</w:t>
        <w:br/>
        <w:t xml:space="preserve">    if (!isSaved) { saveAsToolStripMenuItem_Click(sender, e); return; }</w:t>
        <w:br/>
        <w:t xml:space="preserve">    File.WriteAllText(currentFileName, richTextBox1.Text);</w:t>
        <w:br/>
        <w:t>}</w:t>
      </w:r>
    </w:p>
    <w:p>
      <w:r>
        <w:rPr>
          <w:rFonts w:ascii="Times New Roman" w:hAnsi="Times New Roman"/>
          <w:b/>
          <w:sz w:val="26"/>
        </w:rPr>
        <w:t>Открытие файла (Form1.cs)</w:t>
      </w:r>
    </w:p>
    <w:p>
      <w:pPr>
        <w:spacing w:after="40"/>
        <w:ind w:left="283"/>
      </w:pPr>
      <w:r>
        <w:rPr>
          <w:rFonts w:ascii="Consolas" w:hAnsi="Consolas"/>
          <w:sz w:val="20"/>
        </w:rPr>
        <w:t>private void openToolStripMenuItem_Click(object sender, EventArgs e)</w:t>
        <w:br/>
        <w:t>{</w:t>
        <w:br/>
        <w:t xml:space="preserve">    if (openFileDialog1.ShowDialog() == DialogResult.OK)</w:t>
        <w:br/>
        <w:t xml:space="preserve">    {</w:t>
        <w:br/>
        <w:t xml:space="preserve">        richTextBox1.Text = File.ReadAllText(openFileDialog1.FileName);</w:t>
        <w:br/>
        <w:t xml:space="preserve">        currentFileName = openFileDialog1.FileName;</w:t>
        <w:br/>
        <w:t xml:space="preserve">        isSaved = true;</w:t>
        <w:br/>
        <w:t xml:space="preserve">        UpdateStatus();</w:t>
        <w:br/>
        <w:t xml:space="preserve">    }</w:t>
        <w:br/>
        <w:t>}</w:t>
      </w:r>
    </w:p>
    <w:p>
      <w:r>
        <w:rPr>
          <w:rFonts w:ascii="Times New Roman" w:hAnsi="Times New Roman"/>
          <w:b/>
          <w:sz w:val="26"/>
        </w:rPr>
        <w:t>Окно About (Form1.cs)</w:t>
      </w:r>
    </w:p>
    <w:p>
      <w:pPr>
        <w:spacing w:after="40"/>
        <w:ind w:left="283"/>
      </w:pPr>
      <w:r>
        <w:rPr>
          <w:rFonts w:ascii="Consolas" w:hAnsi="Consolas"/>
          <w:sz w:val="20"/>
        </w:rPr>
        <w:t>private void aboutToolStripMenuItem_Click(object sender, EventArgs e)</w:t>
        <w:br/>
        <w:t>{</w:t>
        <w:br/>
        <w:t xml:space="preserve">    MessageBox.Show("Text Editor Tutorial v1.0\n...", "О программе");</w:t>
        <w:br/>
        <w:t>}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7. Ответы на контрольные вопросы</w:t>
      </w:r>
    </w:p>
    <w:p>
      <w:r>
        <w:rPr>
          <w:rFonts w:ascii="Times New Roman" w:hAnsi="Times New Roman"/>
          <w:b/>
          <w:sz w:val="26"/>
        </w:rPr>
        <w:t>1. Что такое Windows Forms и для чего он используется?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Windows Forms (WinForms) — фреймворк .NET для разработки графических Windows-приложений. Используется для быстрого создания настольных приложений с окнами, кнопками, меню и т.п.</w:t>
      </w:r>
    </w:p>
    <w:p>
      <w:r>
        <w:rPr>
          <w:rFonts w:ascii="Times New Roman" w:hAnsi="Times New Roman"/>
          <w:b/>
          <w:sz w:val="26"/>
        </w:rPr>
        <w:t>2. Какие основные элементы управления используются в Windows Forms?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Form, Button, Label, TextBox, RichTextBox, MenuStrip, ToolStrip, StatusStrip, ListBox, DataGridView, PictureBox и др.</w:t>
      </w:r>
    </w:p>
    <w:p>
      <w:r>
        <w:rPr>
          <w:rFonts w:ascii="Times New Roman" w:hAnsi="Times New Roman"/>
          <w:b/>
          <w:sz w:val="26"/>
        </w:rPr>
        <w:t>3. Что такое свойства элемента управления и как их изменять?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Свойства (Properties) — характеристики элемента (Text, BackColor, Size, Font…). Их меняют в окне Properties в конструкторе или программно в коде.</w:t>
      </w:r>
    </w:p>
    <w:p>
      <w:r>
        <w:rPr>
          <w:rFonts w:ascii="Times New Roman" w:hAnsi="Times New Roman"/>
          <w:b/>
          <w:sz w:val="26"/>
        </w:rPr>
        <w:t>4. Что такое события и как они связаны с элементами управления?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События (Events) — действия пользователя или системы (Click, TextChanged…). Каждый элемент управления имеет набор событий, на которые подписывают обработчики.</w:t>
      </w:r>
    </w:p>
    <w:p>
      <w:r>
        <w:rPr>
          <w:rFonts w:ascii="Times New Roman" w:hAnsi="Times New Roman"/>
          <w:b/>
          <w:sz w:val="26"/>
        </w:rPr>
        <w:t>5. Что такое обработчик событий и как его создать?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Обработчик — метод, выполняющийся при наступлении события. Создаётся двойным щелчком по элементу или через вкладку Events окна Properties.</w:t>
      </w:r>
    </w:p>
    <w:p>
      <w:r>
        <w:rPr>
          <w:rFonts w:ascii="Times New Roman" w:hAnsi="Times New Roman"/>
          <w:b/>
          <w:sz w:val="26"/>
        </w:rPr>
        <w:t>6. Для чего используется компонент RichTextBox?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RichTextBox — расширенное текстовое поле для редактирования многострочного форматированного текста.</w:t>
      </w:r>
    </w:p>
    <w:p>
      <w:r>
        <w:rPr>
          <w:rFonts w:ascii="Times New Roman" w:hAnsi="Times New Roman"/>
          <w:b/>
          <w:sz w:val="26"/>
        </w:rPr>
        <w:t>7. Каково назначение OpenFileDialog и SaveFileDialog?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OpenFileDialog показывает стандартный диалог выбора файла для открытия, SaveFileDialog — диалог сохранения файла.</w:t>
      </w:r>
    </w:p>
    <w:p>
      <w:r>
        <w:rPr>
          <w:rFonts w:ascii="Times New Roman" w:hAnsi="Times New Roman"/>
          <w:b/>
          <w:sz w:val="26"/>
        </w:rPr>
        <w:t>8. В чём разница между Save и Save As?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Save сохраняет под текущим именем (если оно есть). Save As всегда открывает диалог выбора пути и имени.</w:t>
      </w:r>
    </w:p>
    <w:p>
      <w:r>
        <w:rPr>
          <w:rFonts w:ascii="Times New Roman" w:hAnsi="Times New Roman"/>
          <w:b/>
          <w:sz w:val="26"/>
        </w:rPr>
        <w:t>9. Что такое ShortcutKeys и ToolTipText?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ShortcutKeys — сочетания клавиш для пункта меню. ToolTipText — текст всплывающей подсказки.</w:t>
      </w:r>
    </w:p>
    <w:p>
      <w:r>
        <w:rPr>
          <w:rFonts w:ascii="Times New Roman" w:hAnsi="Times New Roman"/>
          <w:b/>
          <w:sz w:val="26"/>
        </w:rPr>
        <w:t>10. Какую роль играет файл Program.cs?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Ответ: Содержит метод Main — точку входа приложения, запускает главную форму через Application.Run.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8. Вывод</w:t>
      </w:r>
    </w:p>
    <w:p>
      <w:pPr>
        <w:spacing w:after="80"/>
        <w:ind w:firstLine="709"/>
      </w:pPr>
      <w:r>
        <w:rPr>
          <w:rFonts w:ascii="Times New Roman" w:hAnsi="Times New Roman"/>
          <w:b w:val="0"/>
          <w:sz w:val="28"/>
        </w:rPr>
        <w:t>В ходе лабораторной работы изучены основы Windows Forms, освоены MenuStrip, ToolStrip, StatusStrip, RichTextBox, диалоги работы с файлами и реализация обработчиков событий. Разработан полнофункциональный текстовый редактор с базовым набором операций.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